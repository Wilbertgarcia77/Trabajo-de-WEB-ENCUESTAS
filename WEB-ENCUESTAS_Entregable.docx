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8304B" w14:textId="64A3AEBD" w:rsidR="00457576" w:rsidRPr="003B0F0D" w:rsidRDefault="00000000">
      <w:pPr>
        <w:jc w:val="center"/>
        <w:rPr>
          <w:lang w:val="es-419"/>
        </w:rPr>
      </w:pPr>
      <w:r w:rsidRPr="003B0F0D">
        <w:rPr>
          <w:lang w:val="es-419"/>
        </w:rPr>
        <w:t>Universidad</w:t>
      </w:r>
      <w:r w:rsidR="003B0F0D">
        <w:rPr>
          <w:lang w:val="es-419"/>
        </w:rPr>
        <w:t xml:space="preserve"> unan leon</w:t>
      </w:r>
    </w:p>
    <w:p w14:paraId="31019B78" w14:textId="77777777" w:rsidR="00457576" w:rsidRPr="003B0F0D" w:rsidRDefault="00000000">
      <w:pPr>
        <w:rPr>
          <w:lang w:val="es-419"/>
        </w:rPr>
      </w:pPr>
      <w:r w:rsidRPr="003B0F0D">
        <w:rPr>
          <w:lang w:val="es-419"/>
        </w:rPr>
        <w:br/>
      </w:r>
      <w:r w:rsidRPr="003B0F0D">
        <w:rPr>
          <w:lang w:val="es-419"/>
        </w:rPr>
        <w:br/>
      </w:r>
    </w:p>
    <w:p w14:paraId="25B60590" w14:textId="77777777" w:rsidR="00457576" w:rsidRPr="003B0F0D" w:rsidRDefault="00000000">
      <w:pPr>
        <w:jc w:val="center"/>
        <w:rPr>
          <w:lang w:val="es-419"/>
        </w:rPr>
      </w:pPr>
      <w:r w:rsidRPr="003B0F0D">
        <w:rPr>
          <w:lang w:val="es-419"/>
        </w:rPr>
        <w:t>Trabajo de Programación Orientada a la Web 2</w:t>
      </w:r>
    </w:p>
    <w:p w14:paraId="53003D47" w14:textId="77777777" w:rsidR="00457576" w:rsidRPr="003B0F0D" w:rsidRDefault="00000000">
      <w:pPr>
        <w:rPr>
          <w:lang w:val="es-419"/>
        </w:rPr>
      </w:pPr>
      <w:r w:rsidRPr="003B0F0D">
        <w:rPr>
          <w:lang w:val="es-419"/>
        </w:rPr>
        <w:br/>
      </w:r>
      <w:r w:rsidRPr="003B0F0D">
        <w:rPr>
          <w:lang w:val="es-419"/>
        </w:rPr>
        <w:br/>
      </w:r>
      <w:r w:rsidRPr="003B0F0D">
        <w:rPr>
          <w:lang w:val="es-419"/>
        </w:rPr>
        <w:br/>
      </w:r>
    </w:p>
    <w:p w14:paraId="4B3BB013" w14:textId="77777777" w:rsidR="00457576" w:rsidRPr="003B0F0D" w:rsidRDefault="00000000">
      <w:pPr>
        <w:pStyle w:val="Ttulo"/>
        <w:jc w:val="center"/>
        <w:rPr>
          <w:lang w:val="es-419"/>
        </w:rPr>
      </w:pPr>
      <w:r w:rsidRPr="003B0F0D">
        <w:rPr>
          <w:lang w:val="es-419"/>
        </w:rPr>
        <w:t>WEB-ENCUESTAS</w:t>
      </w:r>
      <w:r w:rsidRPr="003B0F0D">
        <w:rPr>
          <w:lang w:val="es-419"/>
        </w:rPr>
        <w:br/>
      </w:r>
    </w:p>
    <w:p w14:paraId="4BDE963A" w14:textId="77777777" w:rsidR="00457576" w:rsidRPr="003B0F0D" w:rsidRDefault="00000000">
      <w:pPr>
        <w:rPr>
          <w:lang w:val="es-419"/>
        </w:rPr>
      </w:pPr>
      <w:r w:rsidRPr="003B0F0D">
        <w:rPr>
          <w:lang w:val="es-419"/>
        </w:rPr>
        <w:br/>
      </w:r>
      <w:r w:rsidRPr="003B0F0D">
        <w:rPr>
          <w:lang w:val="es-419"/>
        </w:rPr>
        <w:br/>
      </w:r>
      <w:r w:rsidRPr="003B0F0D">
        <w:rPr>
          <w:lang w:val="es-419"/>
        </w:rPr>
        <w:br/>
      </w:r>
      <w:r w:rsidRPr="003B0F0D">
        <w:rPr>
          <w:lang w:val="es-419"/>
        </w:rPr>
        <w:br/>
      </w:r>
    </w:p>
    <w:p w14:paraId="35361A4B" w14:textId="77777777" w:rsidR="00457576" w:rsidRPr="003B0F0D" w:rsidRDefault="00000000">
      <w:pPr>
        <w:jc w:val="center"/>
        <w:rPr>
          <w:lang w:val="es-419"/>
        </w:rPr>
      </w:pPr>
      <w:r w:rsidRPr="003B0F0D">
        <w:rPr>
          <w:lang w:val="es-419"/>
        </w:rPr>
        <w:t>Nombre: Wilbert Dudly Garcia Martinez</w:t>
      </w:r>
    </w:p>
    <w:p w14:paraId="779B864F" w14:textId="77777777" w:rsidR="00457576" w:rsidRPr="003B0F0D" w:rsidRDefault="00000000">
      <w:pPr>
        <w:jc w:val="center"/>
        <w:rPr>
          <w:lang w:val="es-419"/>
        </w:rPr>
      </w:pPr>
      <w:r w:rsidRPr="003B0F0D">
        <w:rPr>
          <w:lang w:val="es-419"/>
        </w:rPr>
        <w:t>Carrera: Ingeniería en Sistemas</w:t>
      </w:r>
    </w:p>
    <w:p w14:paraId="247C8773" w14:textId="77777777" w:rsidR="00457576" w:rsidRPr="003B0F0D" w:rsidRDefault="00000000">
      <w:pPr>
        <w:jc w:val="center"/>
        <w:rPr>
          <w:lang w:val="es-419"/>
        </w:rPr>
      </w:pPr>
      <w:r w:rsidRPr="003B0F0D">
        <w:rPr>
          <w:lang w:val="es-419"/>
        </w:rPr>
        <w:t>Año: 2025</w:t>
      </w:r>
    </w:p>
    <w:p w14:paraId="58651F44" w14:textId="77777777" w:rsidR="00457576" w:rsidRPr="003B0F0D" w:rsidRDefault="00000000">
      <w:pPr>
        <w:rPr>
          <w:lang w:val="es-419"/>
        </w:rPr>
      </w:pPr>
      <w:r w:rsidRPr="003B0F0D">
        <w:rPr>
          <w:lang w:val="es-419"/>
        </w:rPr>
        <w:br w:type="page"/>
      </w:r>
    </w:p>
    <w:p w14:paraId="3A6D6166" w14:textId="191D0C04" w:rsidR="00457576" w:rsidRDefault="00000000">
      <w:pPr>
        <w:rPr>
          <w:lang w:val="es-419"/>
        </w:rPr>
      </w:pPr>
      <w:r w:rsidRPr="003B0F0D">
        <w:rPr>
          <w:b/>
          <w:lang w:val="es-419"/>
        </w:rPr>
        <w:lastRenderedPageBreak/>
        <w:t xml:space="preserve"> </w:t>
      </w:r>
      <w:r w:rsidRPr="003B0F0D">
        <w:rPr>
          <w:lang w:val="es-419"/>
        </w:rPr>
        <w:t>Esta imagen representa una parte de la aplicación WEB-ENCUESTAS, mostrando cómo los usuarios pueden interactuar con el sistema. Se relaciona con el contexto del proyecto porque ilustra la interfaz pensada para los clientes del gimnasio y el seguimiento de su entrenamiento y nutrición.</w:t>
      </w:r>
    </w:p>
    <w:p w14:paraId="37B7CD43" w14:textId="5B0840EE" w:rsidR="003B0F0D" w:rsidRDefault="003B0F0D">
      <w:pPr>
        <w:rPr>
          <w:lang w:val="es-419"/>
        </w:rPr>
      </w:pPr>
    </w:p>
    <w:p w14:paraId="66AFC32D" w14:textId="7FDF7195" w:rsidR="003B0F0D" w:rsidRPr="003B0F0D" w:rsidRDefault="003B0F0D">
      <w:pPr>
        <w:rPr>
          <w:lang w:val="es-419"/>
        </w:rPr>
      </w:pPr>
      <w:r w:rsidRPr="006878AB">
        <w:drawing>
          <wp:inline distT="0" distB="0" distL="0" distR="0" wp14:anchorId="3A1551F9" wp14:editId="0F805CA0">
            <wp:extent cx="5400040" cy="247904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B0BD" w14:textId="4C3ECA52" w:rsidR="003B0F0D" w:rsidRDefault="003B0F0D" w:rsidP="006878AB"/>
    <w:p w14:paraId="1FE490B8" w14:textId="18E45A46" w:rsidR="003B0F0D" w:rsidRDefault="003B0F0D" w:rsidP="006878AB">
      <w:pPr>
        <w:rPr>
          <w:lang w:val="es-419"/>
        </w:rPr>
      </w:pPr>
      <w:r w:rsidRPr="003B0F0D">
        <w:rPr>
          <w:lang w:val="es-419"/>
        </w:rPr>
        <w:t>Temenos un login donde</w:t>
      </w:r>
      <w:r>
        <w:rPr>
          <w:lang w:val="es-419"/>
        </w:rPr>
        <w:t xml:space="preserve"> si no tenemos cuenta nos manda a registrarnos para poder acceder</w:t>
      </w:r>
    </w:p>
    <w:p w14:paraId="0B67F57E" w14:textId="2E418FE2" w:rsidR="003B0F0D" w:rsidRPr="003B0F0D" w:rsidRDefault="003B0F0D" w:rsidP="006878AB">
      <w:pPr>
        <w:rPr>
          <w:lang w:val="es-419"/>
        </w:rPr>
      </w:pPr>
      <w:r w:rsidRPr="006878AB">
        <w:drawing>
          <wp:inline distT="0" distB="0" distL="0" distR="0" wp14:anchorId="243991EB" wp14:editId="3F72769D">
            <wp:extent cx="5400040" cy="25730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6F6F" w14:textId="00C030E2" w:rsidR="006878AB" w:rsidRPr="006878AB" w:rsidRDefault="00000000" w:rsidP="006878AB"/>
    <w:p w14:paraId="68B2B144" w14:textId="77777777" w:rsidR="006878AB" w:rsidRDefault="00000000" w:rsidP="006878AB"/>
    <w:p w14:paraId="2A476388" w14:textId="397B2D48" w:rsidR="006878AB" w:rsidRPr="003B0F0D" w:rsidRDefault="00000000" w:rsidP="006878AB">
      <w:pPr>
        <w:tabs>
          <w:tab w:val="left" w:pos="1908"/>
        </w:tabs>
        <w:rPr>
          <w:lang w:val="es-419"/>
        </w:rPr>
      </w:pPr>
      <w:r>
        <w:tab/>
      </w:r>
      <w:r w:rsidRPr="003B0F0D">
        <w:rPr>
          <w:lang w:val="es-419"/>
        </w:rPr>
        <w:t>|</w:t>
      </w:r>
    </w:p>
    <w:p w14:paraId="0FC22C7B" w14:textId="77777777" w:rsidR="006878AB" w:rsidRPr="003B0F0D" w:rsidRDefault="00000000" w:rsidP="006878AB">
      <w:pPr>
        <w:rPr>
          <w:lang w:val="es-419"/>
        </w:rPr>
      </w:pPr>
    </w:p>
    <w:p w14:paraId="27311685" w14:textId="77777777" w:rsidR="006878AB" w:rsidRPr="003B0F0D" w:rsidRDefault="00000000" w:rsidP="006878AB">
      <w:pPr>
        <w:rPr>
          <w:lang w:val="es-419"/>
        </w:rPr>
      </w:pPr>
    </w:p>
    <w:p w14:paraId="2139A9C3" w14:textId="77777777" w:rsidR="006878AB" w:rsidRPr="003B0F0D" w:rsidRDefault="00000000" w:rsidP="006878AB">
      <w:pPr>
        <w:rPr>
          <w:lang w:val="es-419"/>
        </w:rPr>
      </w:pPr>
    </w:p>
    <w:p w14:paraId="3C324F38" w14:textId="77777777" w:rsidR="006878AB" w:rsidRPr="003B0F0D" w:rsidRDefault="00000000" w:rsidP="006878AB">
      <w:pPr>
        <w:rPr>
          <w:lang w:val="es-419"/>
        </w:rPr>
      </w:pPr>
    </w:p>
    <w:p w14:paraId="7115E5B7" w14:textId="77777777" w:rsidR="006878AB" w:rsidRPr="003B0F0D" w:rsidRDefault="00000000" w:rsidP="006878AB">
      <w:pPr>
        <w:rPr>
          <w:lang w:val="es-419"/>
        </w:rPr>
      </w:pPr>
    </w:p>
    <w:p w14:paraId="701A9D88" w14:textId="77777777" w:rsidR="006878AB" w:rsidRPr="003B0F0D" w:rsidRDefault="00000000" w:rsidP="006878AB">
      <w:pPr>
        <w:rPr>
          <w:lang w:val="es-419"/>
        </w:rPr>
      </w:pPr>
    </w:p>
    <w:p w14:paraId="481A5494" w14:textId="72EB9112" w:rsidR="006878AB" w:rsidRDefault="00000000" w:rsidP="006878AB">
      <w:pPr>
        <w:tabs>
          <w:tab w:val="left" w:pos="2100"/>
        </w:tabs>
        <w:rPr>
          <w:noProof/>
          <w:lang w:val="es-419"/>
        </w:rPr>
      </w:pPr>
      <w:r w:rsidRPr="003B0F0D">
        <w:rPr>
          <w:lang w:val="es-419"/>
        </w:rPr>
        <w:tab/>
      </w:r>
      <w:r w:rsidR="003B0F0D" w:rsidRPr="003B0F0D">
        <w:rPr>
          <w:noProof/>
          <w:lang w:val="es-419"/>
        </w:rPr>
        <w:t>Tambien tenemos el partado d</w:t>
      </w:r>
      <w:r w:rsidR="003B0F0D">
        <w:rPr>
          <w:noProof/>
          <w:lang w:val="es-419"/>
        </w:rPr>
        <w:t xml:space="preserve">e encuesta cada quien con su propias pregutas como por ejemplo en personales para ver si somos apto para el gym si o no todo eso se guarda en la base de datos </w:t>
      </w:r>
    </w:p>
    <w:p w14:paraId="522952A1" w14:textId="14AB9E31" w:rsidR="003B0F0D" w:rsidRPr="003B0F0D" w:rsidRDefault="003B0F0D" w:rsidP="006878AB">
      <w:pPr>
        <w:tabs>
          <w:tab w:val="left" w:pos="2100"/>
        </w:tabs>
        <w:rPr>
          <w:lang w:val="es-419"/>
        </w:rPr>
      </w:pPr>
      <w:r w:rsidRPr="003B0F0D">
        <w:rPr>
          <w:lang w:val="es-419"/>
        </w:rPr>
        <w:drawing>
          <wp:inline distT="0" distB="0" distL="0" distR="0" wp14:anchorId="16E06D75" wp14:editId="3D7972EB">
            <wp:extent cx="5400040" cy="2831465"/>
            <wp:effectExtent l="0" t="0" r="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9A71" w14:textId="77777777" w:rsidR="00A35505" w:rsidRPr="003B0F0D" w:rsidRDefault="00000000" w:rsidP="00A35505">
      <w:pPr>
        <w:rPr>
          <w:lang w:val="es-419"/>
        </w:rPr>
      </w:pPr>
    </w:p>
    <w:p w14:paraId="64D0B15F" w14:textId="77777777" w:rsidR="00A35505" w:rsidRPr="003B0F0D" w:rsidRDefault="00000000" w:rsidP="00A35505">
      <w:pPr>
        <w:rPr>
          <w:lang w:val="es-419"/>
        </w:rPr>
      </w:pPr>
    </w:p>
    <w:p w14:paraId="1E1A1713" w14:textId="77777777" w:rsidR="003B0F0D" w:rsidRDefault="003B0F0D" w:rsidP="00A35505">
      <w:pPr>
        <w:rPr>
          <w:lang w:val="es-419"/>
        </w:rPr>
      </w:pPr>
    </w:p>
    <w:p w14:paraId="4DCF3C99" w14:textId="77777777" w:rsidR="003B0F0D" w:rsidRDefault="003B0F0D" w:rsidP="00A35505">
      <w:pPr>
        <w:rPr>
          <w:lang w:val="es-419"/>
        </w:rPr>
      </w:pPr>
    </w:p>
    <w:p w14:paraId="231E1719" w14:textId="77777777" w:rsidR="003B0F0D" w:rsidRDefault="003B0F0D" w:rsidP="00A35505">
      <w:pPr>
        <w:rPr>
          <w:lang w:val="es-419"/>
        </w:rPr>
      </w:pPr>
    </w:p>
    <w:p w14:paraId="53C53711" w14:textId="77777777" w:rsidR="003B0F0D" w:rsidRDefault="003B0F0D" w:rsidP="00A35505">
      <w:pPr>
        <w:rPr>
          <w:lang w:val="es-419"/>
        </w:rPr>
      </w:pPr>
    </w:p>
    <w:p w14:paraId="2541B9D4" w14:textId="77777777" w:rsidR="003B0F0D" w:rsidRDefault="003B0F0D" w:rsidP="00A35505">
      <w:pPr>
        <w:rPr>
          <w:lang w:val="es-419"/>
        </w:rPr>
      </w:pPr>
    </w:p>
    <w:p w14:paraId="64546944" w14:textId="77777777" w:rsidR="003B0F0D" w:rsidRDefault="003B0F0D" w:rsidP="00A35505">
      <w:pPr>
        <w:rPr>
          <w:lang w:val="es-419"/>
        </w:rPr>
      </w:pPr>
    </w:p>
    <w:p w14:paraId="51344636" w14:textId="77777777" w:rsidR="003B0F0D" w:rsidRDefault="003B0F0D" w:rsidP="00A35505">
      <w:pPr>
        <w:rPr>
          <w:lang w:val="es-419"/>
        </w:rPr>
      </w:pPr>
    </w:p>
    <w:p w14:paraId="250A3135" w14:textId="77777777" w:rsidR="003B0F0D" w:rsidRDefault="003B0F0D" w:rsidP="00A35505">
      <w:pPr>
        <w:rPr>
          <w:lang w:val="es-419"/>
        </w:rPr>
      </w:pPr>
    </w:p>
    <w:p w14:paraId="2EDA05D4" w14:textId="77777777" w:rsidR="003B0F0D" w:rsidRDefault="003B0F0D" w:rsidP="00A35505">
      <w:pPr>
        <w:rPr>
          <w:lang w:val="es-419"/>
        </w:rPr>
      </w:pPr>
    </w:p>
    <w:p w14:paraId="35317EED" w14:textId="130E8391" w:rsidR="00A35505" w:rsidRDefault="003B0F0D" w:rsidP="00A35505">
      <w:pPr>
        <w:rPr>
          <w:lang w:val="es-419"/>
        </w:rPr>
      </w:pPr>
      <w:r>
        <w:rPr>
          <w:lang w:val="es-419"/>
        </w:rPr>
        <w:lastRenderedPageBreak/>
        <w:t>Luego de eso vamos al panel lateral y nos dirigimos a resultado y ahí nos mostrara las encuestas hechas  y nosotros elegimos la encuesta en un menú desplegable para poder que nos den la recomendación</w:t>
      </w:r>
    </w:p>
    <w:p w14:paraId="3BE478FE" w14:textId="6DE0D2F9" w:rsidR="003B0F0D" w:rsidRPr="003B0F0D" w:rsidRDefault="003B0F0D" w:rsidP="00A35505">
      <w:pPr>
        <w:rPr>
          <w:lang w:val="es-419"/>
        </w:rPr>
      </w:pPr>
      <w:r w:rsidRPr="006878AB">
        <w:drawing>
          <wp:inline distT="0" distB="0" distL="0" distR="0" wp14:anchorId="650A9783" wp14:editId="4B9ED979">
            <wp:extent cx="5400040" cy="514858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07A3" w14:textId="77777777" w:rsidR="003B0F0D" w:rsidRDefault="003B0F0D" w:rsidP="00A35505">
      <w:pPr>
        <w:rPr>
          <w:lang w:val="es-419"/>
        </w:rPr>
      </w:pPr>
    </w:p>
    <w:p w14:paraId="57DA3E46" w14:textId="77777777" w:rsidR="003B0F0D" w:rsidRDefault="003B0F0D" w:rsidP="00A35505">
      <w:pPr>
        <w:rPr>
          <w:lang w:val="es-419"/>
        </w:rPr>
      </w:pPr>
    </w:p>
    <w:p w14:paraId="48C9ED24" w14:textId="77777777" w:rsidR="003B0F0D" w:rsidRDefault="003B0F0D" w:rsidP="00A35505">
      <w:pPr>
        <w:rPr>
          <w:lang w:val="es-419"/>
        </w:rPr>
      </w:pPr>
    </w:p>
    <w:p w14:paraId="312A1F55" w14:textId="77777777" w:rsidR="003B0F0D" w:rsidRDefault="003B0F0D" w:rsidP="00A35505">
      <w:pPr>
        <w:rPr>
          <w:lang w:val="es-419"/>
        </w:rPr>
      </w:pPr>
    </w:p>
    <w:p w14:paraId="11B07069" w14:textId="77777777" w:rsidR="003B0F0D" w:rsidRDefault="003B0F0D" w:rsidP="00A35505">
      <w:pPr>
        <w:rPr>
          <w:lang w:val="es-419"/>
        </w:rPr>
      </w:pPr>
    </w:p>
    <w:p w14:paraId="632DC84D" w14:textId="77777777" w:rsidR="003B0F0D" w:rsidRDefault="003B0F0D" w:rsidP="00A35505">
      <w:pPr>
        <w:rPr>
          <w:lang w:val="es-419"/>
        </w:rPr>
      </w:pPr>
    </w:p>
    <w:p w14:paraId="7A6461E8" w14:textId="77777777" w:rsidR="003B0F0D" w:rsidRDefault="003B0F0D" w:rsidP="00A35505">
      <w:pPr>
        <w:rPr>
          <w:lang w:val="es-419"/>
        </w:rPr>
      </w:pPr>
    </w:p>
    <w:p w14:paraId="235E220F" w14:textId="77777777" w:rsidR="003B0F0D" w:rsidRDefault="003B0F0D" w:rsidP="00A35505">
      <w:pPr>
        <w:rPr>
          <w:lang w:val="es-419"/>
        </w:rPr>
      </w:pPr>
    </w:p>
    <w:p w14:paraId="4B531D56" w14:textId="77777777" w:rsidR="003B0F0D" w:rsidRDefault="003B0F0D" w:rsidP="00A35505">
      <w:pPr>
        <w:rPr>
          <w:lang w:val="es-419"/>
        </w:rPr>
      </w:pPr>
    </w:p>
    <w:p w14:paraId="69396444" w14:textId="77777777" w:rsidR="003B0F0D" w:rsidRDefault="003B0F0D" w:rsidP="00A35505">
      <w:pPr>
        <w:rPr>
          <w:lang w:val="es-419"/>
        </w:rPr>
      </w:pPr>
    </w:p>
    <w:p w14:paraId="46DF15C6" w14:textId="4E9946AE" w:rsidR="00A35505" w:rsidRDefault="003B0F0D" w:rsidP="00A35505">
      <w:pPr>
        <w:rPr>
          <w:lang w:val="es-419"/>
        </w:rPr>
      </w:pPr>
      <w:r>
        <w:rPr>
          <w:lang w:val="es-419"/>
        </w:rPr>
        <w:t xml:space="preserve">Ya luego de eso pasamos a un botón mas abajo que no da la recomendación por open ai utilizando su api </w:t>
      </w:r>
    </w:p>
    <w:p w14:paraId="6A02EBDA" w14:textId="3F66D10E" w:rsidR="003B0F0D" w:rsidRPr="003B0F0D" w:rsidRDefault="003B0F0D" w:rsidP="00A35505">
      <w:pPr>
        <w:rPr>
          <w:lang w:val="es-419"/>
        </w:rPr>
      </w:pPr>
      <w:r w:rsidRPr="006878AB">
        <w:drawing>
          <wp:inline distT="0" distB="0" distL="0" distR="0" wp14:anchorId="666EE6AB" wp14:editId="423A2495">
            <wp:extent cx="5400040" cy="5594350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9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C6FA" w14:textId="77777777" w:rsidR="00A35505" w:rsidRPr="003B0F0D" w:rsidRDefault="00000000" w:rsidP="00A35505">
      <w:pPr>
        <w:shd w:val="clear" w:color="auto" w:fill="0D1117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  <w:lang w:val="es-419" w:eastAsia="es-419"/>
        </w:rPr>
      </w:pPr>
      <w:r w:rsidRPr="003B0F0D"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  <w:lang w:val="es-419" w:eastAsia="es-419"/>
        </w:rPr>
        <w:t>Trabajo de WEB-ENCUESTAS</w:t>
      </w:r>
    </w:p>
    <w:p w14:paraId="7C1538F6" w14:textId="77777777" w:rsidR="00A35505" w:rsidRPr="003B0F0D" w:rsidRDefault="00000000" w:rsidP="00A35505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</w:pPr>
      <w:r w:rsidRPr="003B0F0D"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  <w:t>Esta es una aplicación web pensada para gimnasios y sus clientes, con la idea de que cada persona pueda tener un seguimiento más personalizado de su entrenamiento y nutrición. La aplicación cuenta con un inicio de sesión, así que cada usuario tiene su prop</w:t>
      </w:r>
      <w:r w:rsidRPr="003B0F0D"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  <w:t>io acceso y el gimnasio puede llevar un registro de todos sus clientes de forma organizada.</w:t>
      </w:r>
    </w:p>
    <w:p w14:paraId="553734E5" w14:textId="77777777" w:rsidR="00A35505" w:rsidRPr="003B0F0D" w:rsidRDefault="00000000" w:rsidP="00A35505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</w:pPr>
      <w:r w:rsidRPr="003B0F0D"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  <w:t xml:space="preserve">Cuando un usuario inicia sesión, aparece su nombre en la pantalla y la aplicación lo guía a través de pequeñas encuestas. Estas preguntas son sobre </w:t>
      </w:r>
      <w:r w:rsidRPr="003B0F0D"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  <w:lastRenderedPageBreak/>
        <w:t>datos personales</w:t>
      </w:r>
      <w:r w:rsidRPr="003B0F0D"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  <w:t xml:space="preserve"> y hábitos, y nos ayudan a saber si la persona está lista para empezar a entrenar y qué tipo de ejercicio sería más adecuado para ella. Según las respuestas, la inteligencia artificial de OpenAI genera recomendaciones personalizadas, como cuántas horas de </w:t>
      </w:r>
      <w:r w:rsidRPr="003B0F0D"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  <w:t>ejercicio son adecuadas, qué tipo de entrenamiento le conviene más, o si necesita empezar con algo más básico antes de avanzar.</w:t>
      </w:r>
    </w:p>
    <w:p w14:paraId="41F51506" w14:textId="77777777" w:rsidR="00A35505" w:rsidRPr="003B0F0D" w:rsidRDefault="00000000" w:rsidP="00A35505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</w:pPr>
      <w:r w:rsidRPr="003B0F0D"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  <w:t>La aplicación no se queda solo en los ejercicios: también incluye un apartado de nutrición, donde la inteligencia artificial pue</w:t>
      </w:r>
      <w:r w:rsidRPr="003B0F0D"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  <w:t>de dar sugerencias sobre alimentación, hábitos saludables y planes adaptados a cada persona. Todo esto se guarda en una base de datos, así que cada informe, recomendación o progreso queda registrado para que tanto el usuario como el gimnasio puedan verlo d</w:t>
      </w:r>
      <w:r w:rsidRPr="003B0F0D"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  <w:t>espués y hacer ajustes según sea necesario.</w:t>
      </w:r>
    </w:p>
    <w:p w14:paraId="72346D3B" w14:textId="77777777" w:rsidR="00A35505" w:rsidRPr="003B0F0D" w:rsidRDefault="00000000" w:rsidP="00A35505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</w:pPr>
      <w:r w:rsidRPr="003B0F0D"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  <w:t>Por ahora, la aplicación está en fase de prototipo, pero tenemos planeadas muchas más funciones para el futuro, como:</w:t>
      </w:r>
    </w:p>
    <w:p w14:paraId="604F5968" w14:textId="77777777" w:rsidR="00A35505" w:rsidRPr="003B0F0D" w:rsidRDefault="00000000" w:rsidP="00A35505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</w:pPr>
      <w:r w:rsidRPr="003B0F0D"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  <w:t>Calendario de rutinas para organizar los entrenamientos de cada usuario.</w:t>
      </w:r>
    </w:p>
    <w:p w14:paraId="5F25D70D" w14:textId="77777777" w:rsidR="00A35505" w:rsidRPr="003B0F0D" w:rsidRDefault="00000000" w:rsidP="00A35505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</w:pPr>
      <w:r w:rsidRPr="003B0F0D"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  <w:t>Temporizador de ejerc</w:t>
      </w:r>
      <w:r w:rsidRPr="003B0F0D"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  <w:t>icios, para que sea más fácil seguir las rutinas correctamente.</w:t>
      </w:r>
    </w:p>
    <w:p w14:paraId="49B7F99E" w14:textId="77777777" w:rsidR="00A35505" w:rsidRPr="003B0F0D" w:rsidRDefault="00000000" w:rsidP="00A35505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</w:pPr>
      <w:r w:rsidRPr="003B0F0D"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  <w:t>Calculadora de calorías para que cada persona pueda controlar su alimentación y objetivos de manera más precisa.</w:t>
      </w:r>
    </w:p>
    <w:p w14:paraId="31F011D1" w14:textId="77777777" w:rsidR="00A35505" w:rsidRPr="003B0F0D" w:rsidRDefault="00000000" w:rsidP="00A35505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</w:pPr>
      <w:r w:rsidRPr="003B0F0D"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  <w:t>La idea es que esta aplicación sea una herramienta que haga que cada cliente de</w:t>
      </w:r>
      <w:r w:rsidRPr="003B0F0D"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  <w:t>l gimnasio se sienta acompañado, con un plan adaptado a sus necesidades y metas. Queremos combinar la tecnología con la atención personalizada, para que entrenar y cuidarse sea más fácil, seguro y motivador.</w:t>
      </w:r>
    </w:p>
    <w:p w14:paraId="61E85C96" w14:textId="77777777" w:rsidR="00A35505" w:rsidRPr="003B0F0D" w:rsidRDefault="00000000" w:rsidP="00A35505">
      <w:pPr>
        <w:tabs>
          <w:tab w:val="left" w:pos="2280"/>
        </w:tabs>
        <w:rPr>
          <w:lang w:val="es-419"/>
        </w:rPr>
      </w:pPr>
    </w:p>
    <w:sectPr w:rsidR="00A35505" w:rsidRPr="003B0F0D" w:rsidSect="00EE58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9173084">
    <w:abstractNumId w:val="8"/>
  </w:num>
  <w:num w:numId="2" w16cid:durableId="1280719740">
    <w:abstractNumId w:val="6"/>
  </w:num>
  <w:num w:numId="3" w16cid:durableId="636644155">
    <w:abstractNumId w:val="5"/>
  </w:num>
  <w:num w:numId="4" w16cid:durableId="294218342">
    <w:abstractNumId w:val="4"/>
  </w:num>
  <w:num w:numId="5" w16cid:durableId="731542758">
    <w:abstractNumId w:val="7"/>
  </w:num>
  <w:num w:numId="6" w16cid:durableId="52395059">
    <w:abstractNumId w:val="3"/>
  </w:num>
  <w:num w:numId="7" w16cid:durableId="1122309162">
    <w:abstractNumId w:val="2"/>
  </w:num>
  <w:num w:numId="8" w16cid:durableId="310520332">
    <w:abstractNumId w:val="1"/>
  </w:num>
  <w:num w:numId="9" w16cid:durableId="723717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F0D"/>
    <w:rsid w:val="0045757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D3CCAC7"/>
  <w14:defaultImageDpi w14:val="300"/>
  <w15:docId w15:val="{9C5B18FD-A1C5-4BF1-9332-2DA79E66C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478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WILBER DUDLY GARCIA MARTINEZ</cp:lastModifiedBy>
  <cp:revision>2</cp:revision>
  <dcterms:created xsi:type="dcterms:W3CDTF">2013-12-23T23:15:00Z</dcterms:created>
  <dcterms:modified xsi:type="dcterms:W3CDTF">2025-09-01T21:59:00Z</dcterms:modified>
  <cp:category/>
</cp:coreProperties>
</file>