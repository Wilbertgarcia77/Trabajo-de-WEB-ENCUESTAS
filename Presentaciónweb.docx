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304B" w14:textId="64A3AEBD" w:rsidR="00457576" w:rsidRPr="003B0F0D" w:rsidRDefault="00F85179">
      <w:pPr>
        <w:jc w:val="center"/>
        <w:rPr>
          <w:lang w:val="es-419"/>
        </w:rPr>
      </w:pPr>
      <w:r w:rsidRPr="003B0F0D">
        <w:rPr>
          <w:lang w:val="es-419"/>
        </w:rPr>
        <w:t>Universidad</w:t>
      </w:r>
      <w:r w:rsidR="003B0F0D">
        <w:rPr>
          <w:lang w:val="es-419"/>
        </w:rPr>
        <w:t xml:space="preserve"> unan </w:t>
      </w:r>
      <w:proofErr w:type="spellStart"/>
      <w:r w:rsidR="003B0F0D">
        <w:rPr>
          <w:lang w:val="es-419"/>
        </w:rPr>
        <w:t>leon</w:t>
      </w:r>
      <w:proofErr w:type="spellEnd"/>
    </w:p>
    <w:p w14:paraId="31019B78" w14:textId="77777777" w:rsidR="00457576" w:rsidRPr="003B0F0D" w:rsidRDefault="00F85179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25B60590" w14:textId="77777777" w:rsidR="00457576" w:rsidRPr="003B0F0D" w:rsidRDefault="00F85179">
      <w:pPr>
        <w:jc w:val="center"/>
        <w:rPr>
          <w:lang w:val="es-419"/>
        </w:rPr>
      </w:pPr>
      <w:r w:rsidRPr="003B0F0D">
        <w:rPr>
          <w:lang w:val="es-419"/>
        </w:rPr>
        <w:t>Trabajo de Programación Orientada a la Web 2</w:t>
      </w:r>
    </w:p>
    <w:p w14:paraId="53003D47" w14:textId="77777777" w:rsidR="00457576" w:rsidRPr="003B0F0D" w:rsidRDefault="00F85179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4B3BB013" w14:textId="77777777" w:rsidR="00457576" w:rsidRPr="003B0F0D" w:rsidRDefault="00F85179">
      <w:pPr>
        <w:pStyle w:val="Ttulo"/>
        <w:jc w:val="center"/>
        <w:rPr>
          <w:lang w:val="es-419"/>
        </w:rPr>
      </w:pPr>
      <w:r w:rsidRPr="003B0F0D">
        <w:rPr>
          <w:lang w:val="es-419"/>
        </w:rPr>
        <w:t>WEB-ENCUESTAS</w:t>
      </w:r>
      <w:r w:rsidRPr="003B0F0D">
        <w:rPr>
          <w:lang w:val="es-419"/>
        </w:rPr>
        <w:br/>
      </w:r>
    </w:p>
    <w:p w14:paraId="4BDE963A" w14:textId="77777777" w:rsidR="00457576" w:rsidRPr="003B0F0D" w:rsidRDefault="00F85179">
      <w:pPr>
        <w:rPr>
          <w:lang w:val="es-419"/>
        </w:rPr>
      </w:pP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  <w:r w:rsidRPr="003B0F0D">
        <w:rPr>
          <w:lang w:val="es-419"/>
        </w:rPr>
        <w:br/>
      </w:r>
    </w:p>
    <w:p w14:paraId="35361A4B" w14:textId="77777777" w:rsidR="00457576" w:rsidRPr="003B0F0D" w:rsidRDefault="00F85179">
      <w:pPr>
        <w:jc w:val="center"/>
        <w:rPr>
          <w:lang w:val="es-419"/>
        </w:rPr>
      </w:pPr>
      <w:r w:rsidRPr="003B0F0D">
        <w:rPr>
          <w:lang w:val="es-419"/>
        </w:rPr>
        <w:t xml:space="preserve">Nombre: </w:t>
      </w:r>
      <w:proofErr w:type="spellStart"/>
      <w:r w:rsidRPr="003B0F0D">
        <w:rPr>
          <w:lang w:val="es-419"/>
        </w:rPr>
        <w:t>Wilbert</w:t>
      </w:r>
      <w:proofErr w:type="spellEnd"/>
      <w:r w:rsidRPr="003B0F0D">
        <w:rPr>
          <w:lang w:val="es-419"/>
        </w:rPr>
        <w:t xml:space="preserve"> </w:t>
      </w:r>
      <w:proofErr w:type="spellStart"/>
      <w:r w:rsidRPr="003B0F0D">
        <w:rPr>
          <w:lang w:val="es-419"/>
        </w:rPr>
        <w:t>Dudly</w:t>
      </w:r>
      <w:proofErr w:type="spellEnd"/>
      <w:r w:rsidRPr="003B0F0D">
        <w:rPr>
          <w:lang w:val="es-419"/>
        </w:rPr>
        <w:t xml:space="preserve"> </w:t>
      </w:r>
      <w:proofErr w:type="spellStart"/>
      <w:r w:rsidRPr="003B0F0D">
        <w:rPr>
          <w:lang w:val="es-419"/>
        </w:rPr>
        <w:t>Garcia</w:t>
      </w:r>
      <w:proofErr w:type="spellEnd"/>
      <w:r w:rsidRPr="003B0F0D">
        <w:rPr>
          <w:lang w:val="es-419"/>
        </w:rPr>
        <w:t xml:space="preserve"> </w:t>
      </w:r>
      <w:proofErr w:type="spellStart"/>
      <w:r w:rsidRPr="003B0F0D">
        <w:rPr>
          <w:lang w:val="es-419"/>
        </w:rPr>
        <w:t>Martinez</w:t>
      </w:r>
      <w:proofErr w:type="spellEnd"/>
    </w:p>
    <w:p w14:paraId="779B864F" w14:textId="77777777" w:rsidR="00457576" w:rsidRPr="003B0F0D" w:rsidRDefault="00F85179">
      <w:pPr>
        <w:jc w:val="center"/>
        <w:rPr>
          <w:lang w:val="es-419"/>
        </w:rPr>
      </w:pPr>
      <w:r w:rsidRPr="003B0F0D">
        <w:rPr>
          <w:lang w:val="es-419"/>
        </w:rPr>
        <w:t>Carrera: Ingeniería en Sistemas</w:t>
      </w:r>
    </w:p>
    <w:p w14:paraId="247C8773" w14:textId="77777777" w:rsidR="00457576" w:rsidRPr="003B0F0D" w:rsidRDefault="00F85179">
      <w:pPr>
        <w:jc w:val="center"/>
        <w:rPr>
          <w:lang w:val="es-419"/>
        </w:rPr>
      </w:pPr>
      <w:r w:rsidRPr="003B0F0D">
        <w:rPr>
          <w:lang w:val="es-419"/>
        </w:rPr>
        <w:t>Año: 2025</w:t>
      </w:r>
    </w:p>
    <w:p w14:paraId="58651F44" w14:textId="77777777" w:rsidR="00457576" w:rsidRPr="003B0F0D" w:rsidRDefault="00F85179">
      <w:pPr>
        <w:rPr>
          <w:lang w:val="es-419"/>
        </w:rPr>
      </w:pPr>
      <w:r w:rsidRPr="003B0F0D">
        <w:rPr>
          <w:lang w:val="es-419"/>
        </w:rPr>
        <w:br w:type="page"/>
      </w:r>
    </w:p>
    <w:p w14:paraId="3A6D6166" w14:textId="191D0C04" w:rsidR="00457576" w:rsidRDefault="00F85179">
      <w:pPr>
        <w:rPr>
          <w:lang w:val="es-419"/>
        </w:rPr>
      </w:pPr>
      <w:r w:rsidRPr="003B0F0D">
        <w:rPr>
          <w:b/>
          <w:lang w:val="es-419"/>
        </w:rPr>
        <w:t xml:space="preserve"> </w:t>
      </w:r>
      <w:r w:rsidRPr="003B0F0D">
        <w:rPr>
          <w:lang w:val="es-419"/>
        </w:rPr>
        <w:t>Esta imagen representa una parte de la aplicación WEB-ENCUESTAS, mostrando cómo los usuarios pueden interactuar con el sistema. Se relaciona con el contexto del proyecto porque ilustra la interfaz pensada para los clientes del gimnasio y el seguimiento de su entrenamiento y nutrición.</w:t>
      </w:r>
    </w:p>
    <w:p w14:paraId="37B7CD43" w14:textId="5B0840EE" w:rsidR="003B0F0D" w:rsidRDefault="003B0F0D">
      <w:pPr>
        <w:rPr>
          <w:lang w:val="es-419"/>
        </w:rPr>
      </w:pPr>
    </w:p>
    <w:p w14:paraId="66AFC32D" w14:textId="7FDF7195" w:rsidR="003B0F0D" w:rsidRPr="003B0F0D" w:rsidRDefault="003B0F0D">
      <w:pPr>
        <w:rPr>
          <w:lang w:val="es-419"/>
        </w:rPr>
      </w:pPr>
      <w:r w:rsidRPr="006878AB">
        <w:rPr>
          <w:noProof/>
        </w:rPr>
        <w:drawing>
          <wp:inline distT="0" distB="0" distL="0" distR="0" wp14:anchorId="3A1551F9" wp14:editId="0F805CA0">
            <wp:extent cx="5400040" cy="24790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B0BD" w14:textId="4C3ECA52" w:rsidR="003B0F0D" w:rsidRDefault="003B0F0D" w:rsidP="006878AB"/>
    <w:p w14:paraId="1FE490B8" w14:textId="18E45A46" w:rsidR="003B0F0D" w:rsidRDefault="003B0F0D" w:rsidP="006878AB">
      <w:pPr>
        <w:rPr>
          <w:lang w:val="es-419"/>
        </w:rPr>
      </w:pPr>
      <w:proofErr w:type="spellStart"/>
      <w:r w:rsidRPr="003B0F0D">
        <w:rPr>
          <w:lang w:val="es-419"/>
        </w:rPr>
        <w:t>Temenos</w:t>
      </w:r>
      <w:proofErr w:type="spellEnd"/>
      <w:r w:rsidRPr="003B0F0D">
        <w:rPr>
          <w:lang w:val="es-419"/>
        </w:rPr>
        <w:t xml:space="preserve"> un </w:t>
      </w:r>
      <w:proofErr w:type="spellStart"/>
      <w:r w:rsidRPr="003B0F0D">
        <w:rPr>
          <w:lang w:val="es-419"/>
        </w:rPr>
        <w:t>login</w:t>
      </w:r>
      <w:proofErr w:type="spellEnd"/>
      <w:r w:rsidRPr="003B0F0D">
        <w:rPr>
          <w:lang w:val="es-419"/>
        </w:rPr>
        <w:t xml:space="preserve"> donde</w:t>
      </w:r>
      <w:r>
        <w:rPr>
          <w:lang w:val="es-419"/>
        </w:rPr>
        <w:t xml:space="preserve"> si no tenemos cuenta nos manda a registrarnos para poder acceder</w:t>
      </w:r>
    </w:p>
    <w:p w14:paraId="0B67F57E" w14:textId="2E418FE2" w:rsidR="003B0F0D" w:rsidRPr="003B0F0D" w:rsidRDefault="003B0F0D" w:rsidP="006878AB">
      <w:pPr>
        <w:rPr>
          <w:lang w:val="es-419"/>
        </w:rPr>
      </w:pPr>
      <w:r w:rsidRPr="006878AB">
        <w:rPr>
          <w:noProof/>
        </w:rPr>
        <w:drawing>
          <wp:inline distT="0" distB="0" distL="0" distR="0" wp14:anchorId="243991EB" wp14:editId="3F72769D">
            <wp:extent cx="5400040" cy="25730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6F6F" w14:textId="00C030E2" w:rsidR="00F85179" w:rsidRPr="006878AB" w:rsidRDefault="00F85179" w:rsidP="006878AB"/>
    <w:p w14:paraId="68B2B144" w14:textId="77777777" w:rsidR="00F85179" w:rsidRDefault="00F85179" w:rsidP="006878AB"/>
    <w:p w14:paraId="2A476388" w14:textId="397B2D48" w:rsidR="00F85179" w:rsidRPr="003B0F0D" w:rsidRDefault="00F85179" w:rsidP="006878AB">
      <w:pPr>
        <w:tabs>
          <w:tab w:val="left" w:pos="1908"/>
        </w:tabs>
        <w:rPr>
          <w:lang w:val="es-419"/>
        </w:rPr>
      </w:pPr>
      <w:r>
        <w:tab/>
      </w:r>
      <w:r w:rsidRPr="003B0F0D">
        <w:rPr>
          <w:lang w:val="es-419"/>
        </w:rPr>
        <w:t>|</w:t>
      </w:r>
    </w:p>
    <w:p w14:paraId="0FC22C7B" w14:textId="77777777" w:rsidR="00F85179" w:rsidRPr="003B0F0D" w:rsidRDefault="00F85179" w:rsidP="006878AB">
      <w:pPr>
        <w:rPr>
          <w:lang w:val="es-419"/>
        </w:rPr>
      </w:pPr>
    </w:p>
    <w:p w14:paraId="27311685" w14:textId="77777777" w:rsidR="00F85179" w:rsidRPr="003B0F0D" w:rsidRDefault="00F85179" w:rsidP="006878AB">
      <w:pPr>
        <w:rPr>
          <w:lang w:val="es-419"/>
        </w:rPr>
      </w:pPr>
    </w:p>
    <w:p w14:paraId="2139A9C3" w14:textId="77777777" w:rsidR="00F85179" w:rsidRPr="003B0F0D" w:rsidRDefault="00F85179" w:rsidP="006878AB">
      <w:pPr>
        <w:rPr>
          <w:lang w:val="es-419"/>
        </w:rPr>
      </w:pPr>
    </w:p>
    <w:p w14:paraId="3C324F38" w14:textId="77777777" w:rsidR="00F85179" w:rsidRPr="003B0F0D" w:rsidRDefault="00F85179" w:rsidP="006878AB">
      <w:pPr>
        <w:rPr>
          <w:lang w:val="es-419"/>
        </w:rPr>
      </w:pPr>
    </w:p>
    <w:p w14:paraId="7115E5B7" w14:textId="77777777" w:rsidR="00F85179" w:rsidRPr="003B0F0D" w:rsidRDefault="00F85179" w:rsidP="006878AB">
      <w:pPr>
        <w:rPr>
          <w:lang w:val="es-419"/>
        </w:rPr>
      </w:pPr>
    </w:p>
    <w:p w14:paraId="701A9D88" w14:textId="77777777" w:rsidR="00F85179" w:rsidRPr="003B0F0D" w:rsidRDefault="00F85179" w:rsidP="006878AB">
      <w:pPr>
        <w:rPr>
          <w:lang w:val="es-419"/>
        </w:rPr>
      </w:pPr>
    </w:p>
    <w:p w14:paraId="481A5494" w14:textId="72EB9112" w:rsidR="00F85179" w:rsidRDefault="00F85179" w:rsidP="006878AB">
      <w:pPr>
        <w:tabs>
          <w:tab w:val="left" w:pos="2100"/>
        </w:tabs>
        <w:rPr>
          <w:noProof/>
          <w:lang w:val="es-419"/>
        </w:rPr>
      </w:pPr>
      <w:r w:rsidRPr="003B0F0D">
        <w:rPr>
          <w:lang w:val="es-419"/>
        </w:rPr>
        <w:tab/>
      </w:r>
      <w:r w:rsidR="003B0F0D" w:rsidRPr="003B0F0D">
        <w:rPr>
          <w:noProof/>
          <w:lang w:val="es-419"/>
        </w:rPr>
        <w:t>Tambien tenemos el partado d</w:t>
      </w:r>
      <w:r w:rsidR="003B0F0D">
        <w:rPr>
          <w:noProof/>
          <w:lang w:val="es-419"/>
        </w:rPr>
        <w:t xml:space="preserve">e encuesta cada quien con su propias pregutas como por ejemplo en personales para ver si somos apto para el gym si o no todo eso se guarda en la base de datos </w:t>
      </w:r>
    </w:p>
    <w:p w14:paraId="522952A1" w14:textId="14AB9E31" w:rsidR="003B0F0D" w:rsidRPr="003B0F0D" w:rsidRDefault="003B0F0D" w:rsidP="006878AB">
      <w:pPr>
        <w:tabs>
          <w:tab w:val="left" w:pos="2100"/>
        </w:tabs>
        <w:rPr>
          <w:lang w:val="es-419"/>
        </w:rPr>
      </w:pPr>
      <w:r w:rsidRPr="003B0F0D">
        <w:rPr>
          <w:noProof/>
          <w:lang w:val="es-419"/>
        </w:rPr>
        <w:drawing>
          <wp:inline distT="0" distB="0" distL="0" distR="0" wp14:anchorId="16E06D75" wp14:editId="3D7972EB">
            <wp:extent cx="5400040" cy="28314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9A71" w14:textId="77777777" w:rsidR="00F85179" w:rsidRPr="003B0F0D" w:rsidRDefault="00F85179" w:rsidP="00A35505">
      <w:pPr>
        <w:rPr>
          <w:lang w:val="es-419"/>
        </w:rPr>
      </w:pPr>
    </w:p>
    <w:p w14:paraId="64D0B15F" w14:textId="77777777" w:rsidR="00F85179" w:rsidRPr="003B0F0D" w:rsidRDefault="00F85179" w:rsidP="00A35505">
      <w:pPr>
        <w:rPr>
          <w:lang w:val="es-419"/>
        </w:rPr>
      </w:pPr>
    </w:p>
    <w:p w14:paraId="1E1A1713" w14:textId="77777777" w:rsidR="003B0F0D" w:rsidRDefault="003B0F0D" w:rsidP="00A35505">
      <w:pPr>
        <w:rPr>
          <w:lang w:val="es-419"/>
        </w:rPr>
      </w:pPr>
    </w:p>
    <w:p w14:paraId="4DCF3C99" w14:textId="77777777" w:rsidR="003B0F0D" w:rsidRDefault="003B0F0D" w:rsidP="00A35505">
      <w:pPr>
        <w:rPr>
          <w:lang w:val="es-419"/>
        </w:rPr>
      </w:pPr>
    </w:p>
    <w:p w14:paraId="231E1719" w14:textId="77777777" w:rsidR="003B0F0D" w:rsidRDefault="003B0F0D" w:rsidP="00A35505">
      <w:pPr>
        <w:rPr>
          <w:lang w:val="es-419"/>
        </w:rPr>
      </w:pPr>
    </w:p>
    <w:p w14:paraId="53C53711" w14:textId="77777777" w:rsidR="003B0F0D" w:rsidRDefault="003B0F0D" w:rsidP="00A35505">
      <w:pPr>
        <w:rPr>
          <w:lang w:val="es-419"/>
        </w:rPr>
      </w:pPr>
    </w:p>
    <w:p w14:paraId="2541B9D4" w14:textId="77777777" w:rsidR="003B0F0D" w:rsidRDefault="003B0F0D" w:rsidP="00A35505">
      <w:pPr>
        <w:rPr>
          <w:lang w:val="es-419"/>
        </w:rPr>
      </w:pPr>
    </w:p>
    <w:p w14:paraId="64546944" w14:textId="77777777" w:rsidR="003B0F0D" w:rsidRDefault="003B0F0D" w:rsidP="00A35505">
      <w:pPr>
        <w:rPr>
          <w:lang w:val="es-419"/>
        </w:rPr>
      </w:pPr>
    </w:p>
    <w:p w14:paraId="51344636" w14:textId="77777777" w:rsidR="003B0F0D" w:rsidRDefault="003B0F0D" w:rsidP="00A35505">
      <w:pPr>
        <w:rPr>
          <w:lang w:val="es-419"/>
        </w:rPr>
      </w:pPr>
    </w:p>
    <w:p w14:paraId="250A3135" w14:textId="77777777" w:rsidR="003B0F0D" w:rsidRDefault="003B0F0D" w:rsidP="00A35505">
      <w:pPr>
        <w:rPr>
          <w:lang w:val="es-419"/>
        </w:rPr>
      </w:pPr>
    </w:p>
    <w:p w14:paraId="2EDA05D4" w14:textId="77777777" w:rsidR="003B0F0D" w:rsidRDefault="003B0F0D" w:rsidP="00A35505">
      <w:pPr>
        <w:rPr>
          <w:lang w:val="es-419"/>
        </w:rPr>
      </w:pPr>
    </w:p>
    <w:p w14:paraId="35317EED" w14:textId="130E8391" w:rsidR="00F85179" w:rsidRDefault="003B0F0D" w:rsidP="00A35505">
      <w:pPr>
        <w:rPr>
          <w:lang w:val="es-419"/>
        </w:rPr>
      </w:pPr>
      <w:r>
        <w:rPr>
          <w:lang w:val="es-419"/>
        </w:rPr>
        <w:t>Luego de eso vamos al panel lateral y nos dirigimos a resultado y ahí nos mostrara las encuestas hechas  y nosotros elegimos la encuesta en un menú desplegable para poder que nos den la recomendación</w:t>
      </w:r>
    </w:p>
    <w:p w14:paraId="3BE478FE" w14:textId="6DE0D2F9" w:rsidR="003B0F0D" w:rsidRPr="003B0F0D" w:rsidRDefault="003B0F0D" w:rsidP="00A35505">
      <w:pPr>
        <w:rPr>
          <w:lang w:val="es-419"/>
        </w:rPr>
      </w:pPr>
      <w:r w:rsidRPr="006878AB">
        <w:rPr>
          <w:noProof/>
        </w:rPr>
        <w:drawing>
          <wp:inline distT="0" distB="0" distL="0" distR="0" wp14:anchorId="650A9783" wp14:editId="4B9ED979">
            <wp:extent cx="5400040" cy="51485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07A3" w14:textId="77777777" w:rsidR="003B0F0D" w:rsidRDefault="003B0F0D" w:rsidP="00A35505">
      <w:pPr>
        <w:rPr>
          <w:lang w:val="es-419"/>
        </w:rPr>
      </w:pPr>
    </w:p>
    <w:p w14:paraId="57DA3E46" w14:textId="77777777" w:rsidR="003B0F0D" w:rsidRDefault="003B0F0D" w:rsidP="00A35505">
      <w:pPr>
        <w:rPr>
          <w:lang w:val="es-419"/>
        </w:rPr>
      </w:pPr>
    </w:p>
    <w:p w14:paraId="48C9ED24" w14:textId="77777777" w:rsidR="003B0F0D" w:rsidRDefault="003B0F0D" w:rsidP="00A35505">
      <w:pPr>
        <w:rPr>
          <w:lang w:val="es-419"/>
        </w:rPr>
      </w:pPr>
    </w:p>
    <w:p w14:paraId="312A1F55" w14:textId="77777777" w:rsidR="003B0F0D" w:rsidRDefault="003B0F0D" w:rsidP="00A35505">
      <w:pPr>
        <w:rPr>
          <w:lang w:val="es-419"/>
        </w:rPr>
      </w:pPr>
    </w:p>
    <w:p w14:paraId="11B07069" w14:textId="77777777" w:rsidR="003B0F0D" w:rsidRDefault="003B0F0D" w:rsidP="00A35505">
      <w:pPr>
        <w:rPr>
          <w:lang w:val="es-419"/>
        </w:rPr>
      </w:pPr>
    </w:p>
    <w:p w14:paraId="632DC84D" w14:textId="77777777" w:rsidR="003B0F0D" w:rsidRDefault="003B0F0D" w:rsidP="00A35505">
      <w:pPr>
        <w:rPr>
          <w:lang w:val="es-419"/>
        </w:rPr>
      </w:pPr>
    </w:p>
    <w:p w14:paraId="7A6461E8" w14:textId="77777777" w:rsidR="003B0F0D" w:rsidRDefault="003B0F0D" w:rsidP="00A35505">
      <w:pPr>
        <w:rPr>
          <w:lang w:val="es-419"/>
        </w:rPr>
      </w:pPr>
    </w:p>
    <w:p w14:paraId="235E220F" w14:textId="77777777" w:rsidR="003B0F0D" w:rsidRDefault="003B0F0D" w:rsidP="00A35505">
      <w:pPr>
        <w:rPr>
          <w:lang w:val="es-419"/>
        </w:rPr>
      </w:pPr>
    </w:p>
    <w:p w14:paraId="4B531D56" w14:textId="77777777" w:rsidR="003B0F0D" w:rsidRDefault="003B0F0D" w:rsidP="00A35505">
      <w:pPr>
        <w:rPr>
          <w:lang w:val="es-419"/>
        </w:rPr>
      </w:pPr>
    </w:p>
    <w:p w14:paraId="69396444" w14:textId="77777777" w:rsidR="003B0F0D" w:rsidRDefault="003B0F0D" w:rsidP="00A35505">
      <w:pPr>
        <w:rPr>
          <w:lang w:val="es-419"/>
        </w:rPr>
      </w:pPr>
    </w:p>
    <w:p w14:paraId="46DF15C6" w14:textId="4E9946AE" w:rsidR="00F85179" w:rsidRDefault="003B0F0D" w:rsidP="00A35505">
      <w:pPr>
        <w:rPr>
          <w:lang w:val="es-419"/>
        </w:rPr>
      </w:pPr>
      <w:r>
        <w:rPr>
          <w:lang w:val="es-419"/>
        </w:rPr>
        <w:t xml:space="preserve">Ya luego de eso pasamos a un botón </w:t>
      </w:r>
      <w:proofErr w:type="gramStart"/>
      <w:r>
        <w:rPr>
          <w:lang w:val="es-419"/>
        </w:rPr>
        <w:t>mas</w:t>
      </w:r>
      <w:proofErr w:type="gramEnd"/>
      <w:r>
        <w:rPr>
          <w:lang w:val="es-419"/>
        </w:rPr>
        <w:t xml:space="preserve"> abajo que no da la recomendación por open </w:t>
      </w:r>
      <w:proofErr w:type="spellStart"/>
      <w:r>
        <w:rPr>
          <w:lang w:val="es-419"/>
        </w:rPr>
        <w:t>ai</w:t>
      </w:r>
      <w:proofErr w:type="spellEnd"/>
      <w:r>
        <w:rPr>
          <w:lang w:val="es-419"/>
        </w:rPr>
        <w:t xml:space="preserve"> utilizando su api </w:t>
      </w:r>
    </w:p>
    <w:p w14:paraId="6A02EBDA" w14:textId="3F66D10E" w:rsidR="003B0F0D" w:rsidRPr="003B0F0D" w:rsidRDefault="003B0F0D" w:rsidP="00A35505">
      <w:pPr>
        <w:rPr>
          <w:lang w:val="es-419"/>
        </w:rPr>
      </w:pPr>
      <w:r w:rsidRPr="006878AB">
        <w:rPr>
          <w:noProof/>
        </w:rPr>
        <w:drawing>
          <wp:inline distT="0" distB="0" distL="0" distR="0" wp14:anchorId="666EE6AB" wp14:editId="423A2495">
            <wp:extent cx="5400040" cy="5594350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C6FA" w14:textId="77777777" w:rsidR="00F85179" w:rsidRPr="003B0F0D" w:rsidRDefault="00F85179" w:rsidP="00A35505">
      <w:pPr>
        <w:shd w:val="clear" w:color="auto" w:fill="0D1117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val="es-419" w:eastAsia="es-419"/>
        </w:rPr>
      </w:pPr>
      <w:r w:rsidRPr="003B0F0D">
        <w:rPr>
          <w:rFonts w:ascii="Segoe UI" w:eastAsia="Times New Roman" w:hAnsi="Segoe UI" w:cs="Segoe UI"/>
          <w:b/>
          <w:bCs/>
          <w:color w:val="F0F6FC"/>
          <w:kern w:val="36"/>
          <w:sz w:val="48"/>
          <w:szCs w:val="48"/>
          <w:lang w:val="es-419" w:eastAsia="es-419"/>
        </w:rPr>
        <w:t>Trabajo de WEB-ENCUESTAS</w:t>
      </w:r>
    </w:p>
    <w:p w14:paraId="7C1538F6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Esta es una aplicación web pensada para gimnasios y sus clientes, con la idea de que cada persona pueda tener un seguimiento más personalizado de su entrenamiento y nutrición. La aplicación cuenta con un inicio de sesión, así que cada usuario tiene su propio acceso y el gimnasio puede llevar un registro de todos sus clientes de forma organizada.</w:t>
      </w:r>
    </w:p>
    <w:p w14:paraId="553734E5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 xml:space="preserve">Cuando un usuario inicia sesión, aparece su nombre en la pantalla y la aplicación lo guía a través de pequeñas encuestas. Estas preguntas son sobre datos personales y hábitos, y nos ayudan a saber si la persona está lista para empezar a entrenar y qué tipo de ejercicio sería más adecuado para ella. Según las respuestas, la inteligencia artificial de </w:t>
      </w:r>
      <w:proofErr w:type="spellStart"/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OpenAI</w:t>
      </w:r>
      <w:proofErr w:type="spellEnd"/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 xml:space="preserve"> genera recomendaciones personalizadas, como cuántas horas de ejercicio son adecuadas, qué tipo de entrenamiento le conviene más, o si necesita empezar con algo más básico antes de avanzar.</w:t>
      </w:r>
    </w:p>
    <w:p w14:paraId="41F51506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La aplicación no se queda solo en los ejercicios: también incluye un apartado de nutrición, donde la inteligencia artificial puede dar sugerencias sobre alimentación, hábitos saludables y planes adaptados a cada persona. Todo esto se guarda en una base de datos, así que cada informe, recomendación o progreso queda registrado para que tanto el usuario como el gimnasio puedan verlo después y hacer ajustes según sea necesario.</w:t>
      </w:r>
    </w:p>
    <w:p w14:paraId="72346D3B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Por ahora, la aplicación está en fase de prototipo, pero tenemos planeadas muchas más funciones para el futuro, como:</w:t>
      </w:r>
    </w:p>
    <w:p w14:paraId="604F5968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Calendario de rutinas para organizar los entrenamientos de cada usuario.</w:t>
      </w:r>
    </w:p>
    <w:p w14:paraId="5F25D70D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Temporizador de ejercicios, para que sea más fácil seguir las rutinas correctamente.</w:t>
      </w:r>
    </w:p>
    <w:p w14:paraId="49B7F99E" w14:textId="77777777" w:rsidR="00F85179" w:rsidRPr="003B0F0D" w:rsidRDefault="00F85179" w:rsidP="00A35505">
      <w:pPr>
        <w:shd w:val="clear" w:color="auto" w:fill="0D1117"/>
        <w:spacing w:after="24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Calculadora de calorías para que cada persona pueda controlar su alimentación y objetivos de manera más precisa.</w:t>
      </w:r>
    </w:p>
    <w:p w14:paraId="31F011D1" w14:textId="77777777" w:rsidR="00F85179" w:rsidRPr="003B0F0D" w:rsidRDefault="00F85179" w:rsidP="00A35505">
      <w:pPr>
        <w:shd w:val="clear" w:color="auto" w:fill="0D1117"/>
        <w:spacing w:after="0" w:line="240" w:lineRule="auto"/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</w:pPr>
      <w:r w:rsidRPr="003B0F0D">
        <w:rPr>
          <w:rFonts w:ascii="Segoe UI" w:eastAsia="Times New Roman" w:hAnsi="Segoe UI" w:cs="Segoe UI"/>
          <w:color w:val="F0F6FC"/>
          <w:sz w:val="24"/>
          <w:szCs w:val="24"/>
          <w:lang w:val="es-419" w:eastAsia="es-419"/>
        </w:rPr>
        <w:t>La idea es que esta aplicación sea una herramienta que haga que cada cliente del gimnasio se sienta acompañado, con un plan adaptado a sus necesidades y metas. Queremos combinar la tecnología con la atención personalizada, para que entrenar y cuidarse sea más fácil, seguro y motivador.</w:t>
      </w:r>
    </w:p>
    <w:p w14:paraId="61E85C96" w14:textId="77777777" w:rsidR="00F85179" w:rsidRPr="003B0F0D" w:rsidRDefault="00F85179" w:rsidP="00A35505">
      <w:pPr>
        <w:tabs>
          <w:tab w:val="left" w:pos="2280"/>
        </w:tabs>
        <w:rPr>
          <w:lang w:val="es-419"/>
        </w:rPr>
      </w:pPr>
    </w:p>
    <w:sectPr w:rsidR="00A35505" w:rsidRPr="003B0F0D" w:rsidSect="00EE58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9173084">
    <w:abstractNumId w:val="8"/>
  </w:num>
  <w:num w:numId="2" w16cid:durableId="1280719740">
    <w:abstractNumId w:val="6"/>
  </w:num>
  <w:num w:numId="3" w16cid:durableId="636644155">
    <w:abstractNumId w:val="5"/>
  </w:num>
  <w:num w:numId="4" w16cid:durableId="294218342">
    <w:abstractNumId w:val="4"/>
  </w:num>
  <w:num w:numId="5" w16cid:durableId="731542758">
    <w:abstractNumId w:val="7"/>
  </w:num>
  <w:num w:numId="6" w16cid:durableId="52395059">
    <w:abstractNumId w:val="3"/>
  </w:num>
  <w:num w:numId="7" w16cid:durableId="1122309162">
    <w:abstractNumId w:val="2"/>
  </w:num>
  <w:num w:numId="8" w16cid:durableId="310520332">
    <w:abstractNumId w:val="1"/>
  </w:num>
  <w:num w:numId="9" w16cid:durableId="72371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clean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F0D"/>
    <w:rsid w:val="00457576"/>
    <w:rsid w:val="00875891"/>
    <w:rsid w:val="009462D9"/>
    <w:rsid w:val="00AA1D8D"/>
    <w:rsid w:val="00B47730"/>
    <w:rsid w:val="00CB0664"/>
    <w:rsid w:val="00F851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CCAC7"/>
  <w14:defaultImageDpi w14:val="300"/>
  <w15:docId w15:val="{9C5B18FD-A1C5-4BF1-9332-2DA79E66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wilber garcia</cp:lastModifiedBy>
  <cp:revision>2</cp:revision>
  <dcterms:created xsi:type="dcterms:W3CDTF">2025-09-02T02:10:00Z</dcterms:created>
  <dcterms:modified xsi:type="dcterms:W3CDTF">2025-09-02T02:10:00Z</dcterms:modified>
  <cp:category/>
</cp:coreProperties>
</file>